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As a backend software engineer with a passion for building scalable, cloud-based systems, I'm excited to apply for the Backend Software Engineer role at your cutting-edge cybersecurity technology business. With 4 years of experience in designing and maintaining microservices using Python and AWS, I'm confident that my skills and expertise align with the requirements of this position. My recent achievement of reducing API response latency by 25% through caching and query optimization has sparked a fascination with the potential of AI-driven security solutions, and I'm eager to contribute to the development of innovative technologies that combat AI-based security threats.</w:t>
      </w:r>
    </w:p>
    <w:p>
      <w:r>
        <w:t>I'm particularly drawn to this role because of the opportunity to work on a Greenfield product, leveraging my experience with rapid prototyping and structured development of existing platforms. My proficiency in Python, AWS, and event-driven architectures will enable me to make a significant impact from day one. I'm also excited about the prospect of working with emerging technologies like Rust and exploring new problem-solving approaches. With my strong foundation in software engineering best practices, I'm well-equipped to drive continuous improvement and innovation within the R&amp;D team.</w:t>
      </w:r>
    </w:p>
    <w:p>
      <w:r>
        <w:t>As a collaborative and agile team player, I appreciate the emphasis on teamwork and knowledge sharing in your organization. I'm impressed by the company's commitment to providing a supportive and inclusive work environment, with benefits like free lunches, problem-solving sessions, and a personal training and development budget. I'm excited about the opportunity to join a talented and diverse team in the London office and contribute to the company's mission to protect clients from advanced cyber threats.</w:t>
      </w:r>
    </w:p>
    <w:p>
      <w:r>
        <w:t>I'm confident that my technical skills, passion for innovation, and experience working in agile teams make me an ideal fit for this role. I'd welcome the chance to discuss my application and how I can contribute to the success of your team. Thank you for considering my application.</w:t>
      </w:r>
    </w:p>
    <w:p>
      <w:r>
        <w:t>Sincerely,</w:t>
        <w:br/>
        <w:t>John Doe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