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Here is the rewritten resume:</w:t>
      </w:r>
    </w:p>
    <w:p>
      <w:r>
        <w:t>L CHAKKA</w:t>
      </w:r>
    </w:p>
    <w:p>
      <w:r>
        <w:t>Software Engineer</w:t>
      </w:r>
    </w:p>
    <w:p>
      <w:r>
        <w:t>London, UK  |  07360482369  |  lchakka2026@gmail.com  |  github.com/Lakshmi2411</w:t>
      </w:r>
    </w:p>
    <w:p>
      <w:r>
        <w:t>PROFESSIONAL SUMMARY</w:t>
      </w:r>
    </w:p>
    <w:p>
      <w:r>
        <w:t>Highly motivated Backend Software Engineer with 3+ years' experience designing and building scalable, cloud-native backend systems and event-driven microservices in Python on AWS. Proven track record of driving continuous improvement and innovation, with a strong foundation in object-oriented design, distributed systems, and software engineering best practices.</w:t>
      </w:r>
    </w:p>
    <w:p>
      <w:r>
        <w:t>KEY SKILLS</w:t>
      </w:r>
    </w:p>
    <w:p>
      <w:r>
        <w:t>Programming Languages: Python, SQL, Shell Scripting</w:t>
      </w:r>
    </w:p>
    <w:p>
      <w:r>
        <w:t>Cloud &amp; Distributed Systems: AWS Lambda, API Gateway, S3, SQS, SNS, DynamoDB, Step Functions, EventBridge, CloudWatch, SAM, KMS</w:t>
      </w:r>
    </w:p>
    <w:p>
      <w:r>
        <w:t>Architecture &amp; Design: Microservices, Event-Driven Architecture, REST APIs, Object-Oriented Design, State Machines, OpenAPI/Swagger</w:t>
      </w:r>
    </w:p>
    <w:p>
      <w:r>
        <w:t>Data Structures &amp; Algorithms: Core DS&amp;A foundation from MSc coursework; ongoing practice via LeetCode/HackerRank</w:t>
      </w:r>
    </w:p>
    <w:p>
      <w:r>
        <w:t>Databases: DynamoDB (NoSQL), PostgreSQL, MySQL, SQLite (SQL)</w:t>
      </w:r>
    </w:p>
    <w:p>
      <w:r>
        <w:t>Testing &amp; Quality: pytest, behave (BDD), unittest, Postman, code reviews, unit/integration/end-to-end testing</w:t>
      </w:r>
    </w:p>
    <w:p>
      <w:r>
        <w:t>DevOps &amp; CI/CD: Git, Bitbucket, GitHub Actions, Jenkins, CloudFormation, CI/CD pipelines</w:t>
      </w:r>
    </w:p>
    <w:p>
      <w:r>
        <w:t>Frameworks &amp; Libraries: FastAPI, Flask, Pydantic, boto3, Pandas, NumPy, PySpark</w:t>
      </w:r>
    </w:p>
    <w:p>
      <w:r>
        <w:t>Ways of Working: Agile/Scrum, on-call/operational support, technical documentation, Jira, Confluence</w:t>
      </w:r>
    </w:p>
    <w:p>
      <w:r>
        <w:t>PROFESSIONAL EXPERIENCE</w:t>
      </w:r>
    </w:p>
    <w:p>
      <w:r>
        <w:t>Software Engineer — Python &amp; AWS Backend — Cognizant (Client: Direct Line Group, UK)</w:t>
        <w:tab/>
        <w:t>Feb 2026 – Present</w:t>
      </w:r>
    </w:p>
    <w:p>
      <w:r>
        <w:t>Designed and built scalable, cloud-native microservices on AWS for a UK insurance partner onboarding platform, leveraging advanced problem-solving skills to drive technical design and implementation.</w:t>
      </w:r>
    </w:p>
    <w:p>
      <w:r>
        <w:t>Developed a multi-type file ingestion service handling parsing, validation, data quality checks, and reconciliation, exposed through REST APIs with OpenAPI/Swagger documentation, demonstrating expertise in API design and development.</w:t>
      </w:r>
    </w:p>
    <w:p>
      <w:r>
        <w:t>Built a Lambda-based automation service using ETag-based concurrency control for safe distributed writes, integrated into a Step Functions state machine to remove manual intervention from a previously manual process, showcasing ability to work with complex systems and automate manual processes.</w:t>
      </w:r>
    </w:p>
    <w:p>
      <w:r>
        <w:t>Contributed to the development of an event-driven monitoring service using EventBridge and SQS/SNS to detect and alert on missing data, replacing a manual daily monitoring process, and demonstrating ability to work with emerging technologies and drive innovation.</w:t>
      </w:r>
    </w:p>
    <w:p>
      <w:r>
        <w:t>Python Developer &amp; Technical Consultant — Systemonex IT Solution Inc</w:t>
        <w:tab/>
        <w:t>Jan 2025 – Dec 2025 | Remote, UK</w:t>
      </w:r>
    </w:p>
    <w:p>
      <w:r>
        <w:t>Designed and delivered Python-based technical solutions applying ETL principles, data processing techniques, and REST API design patterns, demonstrating ability to learn and pick up new technologies and apply them to real-world problems.</w:t>
      </w:r>
    </w:p>
    <w:p>
      <w:r>
        <w:t>Built Python code examples and project templates covering backend development, data pipelines, and Pandas-based data validation, demonstrating strong foundation in software engineering best practices and ability to work with distributed systems.</w:t>
      </w:r>
    </w:p>
    <w:p>
      <w:r>
        <w:t>Junior Software Engineer — YVR Technologies</w:t>
        <w:tab/>
        <w:t>Oct 2023 – Oct 2024</w:t>
      </w:r>
    </w:p>
    <w:p>
      <w:r>
        <w:t>Built Python-based data pipelines in collaboration with business stakeholders, improving data availability and supporting a 20% increase in data-driven decision-making, demonstrating ability to work with cross-functional teams and drive business outcomes.</w:t>
      </w:r>
    </w:p>
    <w:p>
      <w:r>
        <w:t>Implemented data validation logic using Pandas, reducing data discrepancies by 25%, and delivered analysis to senior management to identify operational efficiency improvements, showcasing ability to drive continuous improvement and innovation.</w:t>
      </w:r>
    </w:p>
    <w:p>
      <w:r>
        <w:t>Assistant System Engineer — Tata Consultancy Services (TCS)</w:t>
        <w:tab/>
        <w:t>Jul 2021 – Jul 2022</w:t>
      </w:r>
    </w:p>
    <w:p>
      <w:r>
        <w:t>Developed Python automation scripts to streamline business workflows, contributing to a 20% increase in operational efficiency, demonstrating ability to work with complex systems and automate manual processes.</w:t>
      </w:r>
    </w:p>
    <w:p>
      <w:r>
        <w:t>Wrote and executed test suites in Python and PyTest to identify defects early and reduce system downtime, collaborating with cross-functional teams on requirements analysis, demonstrating strong foundation in software engineering best practices and ability to work with agile teams.</w:t>
      </w:r>
    </w:p>
    <w:p>
      <w:r>
        <w:t>EDUCATION</w:t>
      </w:r>
    </w:p>
    <w:p>
      <w:r>
        <w:t>MSc Computer Science — University of East London, London, UK</w:t>
        <w:tab/>
        <w:t>Sep 2022 – Sep 2024</w:t>
      </w:r>
    </w:p>
    <w:p>
      <w:r>
        <w:t>BTech Information Technology — VR Siddhartha Engineering College, India</w:t>
        <w:tab/>
        <w:t>Jun 2017 – Jul 2021</w:t>
      </w:r>
    </w:p>
    <w:p>
      <w:r>
        <w:t>PROJECTS</w:t>
      </w:r>
    </w:p>
    <w:p>
      <w:r>
        <w:t>Big Data Network Intrusion Analysis — Built a PySpark analytics pipeline on the CICIDS2018 dataset implementing Random Forest, Decision Tree, K-Means Clustering, and Linear Regression models. (github.com/Lakshmi2411/pyspark)</w:t>
      </w:r>
    </w:p>
    <w:p>
      <w:r>
        <w:t>Customer Segmentation Pipeline — Built an end-to-end EDA and K-Means clustering pipeline using Pandas, Scikit-learn, Matplotlib, and Seaborn, following CRISP-DM methodology. (github.com/Lakshmi2411/Customer-Segmentation)</w:t>
      </w:r>
    </w:p>
    <w:p>
      <w:r>
        <w:t>Note: I have reframed the experience to emphasize the candidate's ability to work with complex systems, automate manual processes, and drive continuous improvement and innovation, while also highlighting their expertise in Python, AWS, and software engineering best practices. I have not added any new skills or technologies that were not mentioned in the original resume.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