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As a seasoned backend software engineer with a passion for building scalable, cloud-native systems, I'm excited to apply for the Backend Software Engineer position at your prestigious organization. With a strong foundation in Python and AWS, I've spent the last three years designing and building event-driven microservices that drive business value. My experience in architecting and implementing distributed systems, coupled with my expertise in object-oriented design and database technologies, makes me a strong fit for this role.</w:t>
      </w:r>
    </w:p>
    <w:p>
      <w:r>
        <w:t>I'm particularly drawn to this opportunity because of the chance to work on a new Greenfield product, leveraging cutting-edge technologies like AI to combat advanced cyber threats. My experience with AWS Lambda, API Gateway, and other cloud services has equipped me with the skills to rapidly prototype and develop innovative solutions. I'm also excited about the prospect of working with emerging technologies like Rust and collaborating with a talented team of engineers to drive continuous improvement and innovation.</w:t>
      </w:r>
    </w:p>
    <w:p>
      <w:r>
        <w:t>As a seasoned technologist with a proven track record of delivering high-quality solutions, I'm confident in my ability to make a significant impact at your organization. My experience in agile development, CI/CD pipelines, and testing has allowed me to streamline processes, improve system reliability, and reduce manual intervention. I'm eager to bring my skills and experience to your team and contribute to the development of a world-class cybersecurity product.</w:t>
      </w:r>
    </w:p>
    <w:p>
      <w:r>
        <w:t>I'm impressed by your organization's commitment to innovation, employee development, and work-life balance, and I'm excited about the opportunity to join a team that shares my values. Thank you for considering my application. I look forward to discussing my qualifications further and exploring how I can contribute to the success of your team.</w:t>
      </w:r>
    </w:p>
    <w:p>
      <w:r>
        <w:t>Sincerely,</w:t>
        <w:br/>
        <w:t>Lakshmi Chakka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